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TAYARI AFRICA TOURS CONSULTANTS</w:t>
      </w:r>
    </w:p>
    <w:p>
      <w:pPr>
        <w:jc w:val="center"/>
      </w:pPr>
      <w:r>
        <w:rPr>
          <w:b/>
          <w:sz w:val="28"/>
        </w:rPr>
        <w:t>Website &amp; Trip Inquiry Management System — Coding Agent Build Specification</w:t>
      </w:r>
    </w:p>
    <w:p>
      <w:pPr>
        <w:jc w:val="center"/>
      </w:pPr>
      <w:r>
        <w:rPr>
          <w:i/>
        </w:rPr>
        <w:t>Board Presentation Prototype → Production CMS Platform</w:t>
      </w:r>
    </w:p>
    <w:p>
      <w:pPr>
        <w:pStyle w:val="Heading1"/>
      </w:pPr>
      <w:r>
        <w:t>1. Project Overview</w:t>
      </w:r>
    </w:p>
    <w:p>
      <w:r>
        <w:t>Build a premium, highly interactive tourism consultancy website for TAYARI Africa Tours Consultants, a startup travel company that connects travelers with carefully arranged African travel experiences. TAYARI coordinates destinations, safari experiences, accommodation, transport, transfers and other travel needs through established service providers.</w:t>
        <w:br/>
        <w:br/>
        <w:t>The website has two jobs: create a strong emotional desire to travel with TAYARI and provide a simple trip-inquiry/booking-management workflow where visitors can request a trip and the TAYARI team can review the request, contact the customer and arrange the remaining details.</w:t>
        <w:br/>
        <w:br/>
        <w:t>IMPORTANT: This first version is a BOARD PRESENTATION PROTOTYPE. Use realistic placeholder content and high-quality placeholder imagery. Do not block development waiting for final company information. The architecture must allow placeholder content to later be replaced by CMS-managed content without redesigning the public website.</w:t>
      </w:r>
    </w:p>
    <w:p>
      <w:pPr>
        <w:pStyle w:val="Heading1"/>
      </w:pPr>
      <w:r>
        <w:t>2. Core Product Direction</w:t>
      </w:r>
    </w:p>
    <w:p>
      <w:pPr>
        <w:pStyle w:val="ListBullet"/>
      </w:pPr>
      <w:r>
        <w:t>Premium African travel brand — warm, adventurous, trustworthy and sophisticated.</w:t>
      </w:r>
    </w:p>
    <w:p>
      <w:pPr>
        <w:pStyle w:val="ListBullet"/>
      </w:pPr>
      <w:r>
        <w:t>Feel cinematic without becoming flashy or overwhelming.</w:t>
      </w:r>
    </w:p>
    <w:p>
      <w:pPr>
        <w:pStyle w:val="ListBullet"/>
      </w:pPr>
      <w:r>
        <w:t>Use large immersive photography, elegant typography, layered sections, subtle depth and carefully choreographed motion.</w:t>
      </w:r>
    </w:p>
    <w:p>
      <w:pPr>
        <w:pStyle w:val="ListBullet"/>
      </w:pPr>
      <w:r>
        <w:t>Emotional journey: WOW → EXPLORE → IMAGINE → TRUST → ACT.</w:t>
      </w:r>
    </w:p>
    <w:p>
      <w:pPr>
        <w:pStyle w:val="ListBullet"/>
      </w:pPr>
      <w:r>
        <w:t>Avoid generic tourism-template aesthetics, excessive cards, noisy animation and over-designed dashboards.</w:t>
      </w:r>
    </w:p>
    <w:p>
      <w:pPr>
        <w:pStyle w:val="ListBullet"/>
      </w:pPr>
      <w:r>
        <w:t>Mobile is a first-class experience.</w:t>
      </w:r>
    </w:p>
    <w:p>
      <w:pPr>
        <w:pStyle w:val="Heading1"/>
      </w:pPr>
      <w:r>
        <w:t>3. Technology Direction</w:t>
      </w:r>
    </w:p>
    <w:p>
      <w:pPr>
        <w:pStyle w:val="ListBullet"/>
      </w:pPr>
      <w:r>
        <w:t>Next.js with App Router.</w:t>
      </w:r>
    </w:p>
    <w:p>
      <w:pPr>
        <w:pStyle w:val="ListBullet"/>
      </w:pPr>
      <w:r>
        <w:t>TypeScript / TSX.</w:t>
      </w:r>
    </w:p>
    <w:p>
      <w:pPr>
        <w:pStyle w:val="ListBullet"/>
      </w:pPr>
      <w:r>
        <w:t>CSS Modules as the primary styling system.</w:t>
      </w:r>
    </w:p>
    <w:p>
      <w:pPr>
        <w:pStyle w:val="ListBullet"/>
      </w:pPr>
      <w:r>
        <w:t>Supabase for the future database/backend.</w:t>
      </w:r>
    </w:p>
    <w:p>
      <w:pPr>
        <w:pStyle w:val="ListBullet"/>
      </w:pPr>
      <w:r>
        <w:t>Supabase Auth for the future protected admin dashboard.</w:t>
      </w:r>
    </w:p>
    <w:p>
      <w:pPr>
        <w:pStyle w:val="ListBullet"/>
      </w:pPr>
      <w:r>
        <w:t>Cloudinary or equivalent optimized image pipeline for CMS media.</w:t>
      </w:r>
    </w:p>
    <w:p>
      <w:pPr>
        <w:pStyle w:val="ListBullet"/>
      </w:pPr>
      <w:r>
        <w:t>Use Motion/Framer Motion where appropriate, plus CSS transitions when sufficient.</w:t>
      </w:r>
    </w:p>
    <w:p>
      <w:pPr>
        <w:pStyle w:val="ListBullet"/>
      </w:pPr>
      <w:r>
        <w:t>Google Analytics 4 with a reusable analytics layer.</w:t>
      </w:r>
    </w:p>
    <w:p>
      <w:pPr>
        <w:pStyle w:val="ListBullet"/>
      </w:pPr>
      <w:r>
        <w:t>Production deployment target such as Vercel.</w:t>
      </w:r>
    </w:p>
    <w:p>
      <w:pPr>
        <w:pStyle w:val="ListBullet"/>
      </w:pPr>
      <w:r>
        <w:t>Use reusable components and a clear feature-based structure; avoid one giant component.</w:t>
      </w:r>
    </w:p>
    <w:p>
      <w:pPr>
        <w:pStyle w:val="Heading1"/>
      </w:pPr>
      <w:r>
        <w:t>4. Public Website</w:t>
      </w:r>
    </w:p>
    <w:p>
      <w:pPr>
        <w:pStyle w:val="Heading2"/>
      </w:pPr>
      <w:r>
        <w:t>Home</w:t>
      </w:r>
    </w:p>
    <w:p>
      <w:pPr>
        <w:pStyle w:val="ListBullet"/>
      </w:pPr>
      <w:r>
        <w:t>Full-screen image-based hero with rotating high-quality images.</w:t>
      </w:r>
    </w:p>
    <w:p>
      <w:pPr>
        <w:pStyle w:val="ListBullet"/>
      </w:pPr>
      <w:r>
        <w:t>Smooth cinematic crossfades, slow zoom/pan and elegant text transitions.</w:t>
      </w:r>
    </w:p>
    <w:p>
      <w:pPr>
        <w:pStyle w:val="ListBullet"/>
      </w:pPr>
      <w:r>
        <w:t>Hero headline, supporting statement and primary CTA: Plan Your Journey.</w:t>
      </w:r>
    </w:p>
    <w:p>
      <w:pPr>
        <w:pStyle w:val="ListBullet"/>
      </w:pPr>
      <w:r>
        <w:t>Featured destinations and experiences/packages.</w:t>
      </w:r>
    </w:p>
    <w:p>
      <w:pPr>
        <w:pStyle w:val="ListBullet"/>
      </w:pPr>
      <w:r>
        <w:t>Why TAYARI.</w:t>
      </w:r>
    </w:p>
    <w:p>
      <w:pPr>
        <w:pStyle w:val="ListBullet"/>
      </w:pPr>
      <w:r>
        <w:t>Company story.</w:t>
      </w:r>
    </w:p>
    <w:p>
      <w:pPr>
        <w:pStyle w:val="ListBullet"/>
      </w:pPr>
      <w:r>
        <w:t>Meet the team preview.</w:t>
      </w:r>
    </w:p>
    <w:p>
      <w:pPr>
        <w:pStyle w:val="ListBullet"/>
      </w:pPr>
      <w:r>
        <w:t>Clearly marked placeholder testimonials/social proof.</w:t>
      </w:r>
    </w:p>
    <w:p>
      <w:pPr>
        <w:pStyle w:val="ListBullet"/>
      </w:pPr>
      <w:r>
        <w:t>Strong final trip-planning CTA.</w:t>
      </w:r>
    </w:p>
    <w:p>
      <w:pPr>
        <w:pStyle w:val="ListBullet"/>
      </w:pPr>
      <w:r>
        <w:t>Footer with contact, navigation, social and legal links.</w:t>
      </w:r>
    </w:p>
    <w:p>
      <w:pPr>
        <w:pStyle w:val="Heading2"/>
      </w:pPr>
      <w:r>
        <w:t>Destinations</w:t>
      </w:r>
    </w:p>
    <w:p>
      <w:pPr>
        <w:pStyle w:val="ListBullet"/>
      </w:pPr>
      <w:r>
        <w:t>Visual destination discovery page prioritizing photography and storytelling.</w:t>
      </w:r>
    </w:p>
    <w:p>
      <w:pPr>
        <w:pStyle w:val="ListBullet"/>
      </w:pPr>
      <w:r>
        <w:t>Individual destination pages.</w:t>
      </w:r>
    </w:p>
    <w:p>
      <w:pPr>
        <w:pStyle w:val="ListBullet"/>
      </w:pPr>
      <w:r>
        <w:t>Overview, highlights, activities, best time, gallery and related packages.</w:t>
      </w:r>
    </w:p>
    <w:p>
      <w:pPr>
        <w:pStyle w:val="ListBullet"/>
      </w:pPr>
      <w:r>
        <w:t>CTA: Plan a Trip Here.</w:t>
      </w:r>
    </w:p>
    <w:p>
      <w:pPr>
        <w:pStyle w:val="ListBullet"/>
      </w:pPr>
      <w:r>
        <w:t>Designed for later CMS management.</w:t>
      </w:r>
    </w:p>
    <w:p>
      <w:pPr>
        <w:pStyle w:val="Heading2"/>
      </w:pPr>
      <w:r>
        <w:t>Experiences / Packages</w:t>
      </w:r>
    </w:p>
    <w:p>
      <w:pPr>
        <w:pStyle w:val="ListBullet"/>
      </w:pPr>
      <w:r>
        <w:t>Curated experiences/packages.</w:t>
      </w:r>
    </w:p>
    <w:p>
      <w:pPr>
        <w:pStyle w:val="ListBullet"/>
      </w:pPr>
      <w:r>
        <w:t>Support title, destination, duration, description, itinerary, highlights, included, excluded, gallery and optional price.</w:t>
      </w:r>
    </w:p>
    <w:p>
      <w:pPr>
        <w:pStyle w:val="ListBullet"/>
      </w:pPr>
      <w:r>
        <w:t>Pricing is optional; use Request a Quote when appropriate.</w:t>
      </w:r>
    </w:p>
    <w:p>
      <w:pPr>
        <w:pStyle w:val="ListBullet"/>
      </w:pPr>
      <w:r>
        <w:t>Package page CTA: Book This Trip / Request This Trip.</w:t>
      </w:r>
    </w:p>
    <w:p>
      <w:pPr>
        <w:pStyle w:val="ListBullet"/>
      </w:pPr>
      <w:r>
        <w:t>Selected package must automatically flow into the inquiry form.</w:t>
      </w:r>
    </w:p>
    <w:p>
      <w:pPr>
        <w:pStyle w:val="Heading2"/>
      </w:pPr>
      <w:r>
        <w:t>Services</w:t>
      </w:r>
    </w:p>
    <w:p>
      <w:pPr>
        <w:pStyle w:val="ListBullet"/>
      </w:pPr>
      <w:r>
        <w:t>Safari experiences.</w:t>
      </w:r>
    </w:p>
    <w:p>
      <w:pPr>
        <w:pStyle w:val="ListBullet"/>
      </w:pPr>
      <w:r>
        <w:t>Accommodation coordination.</w:t>
      </w:r>
    </w:p>
    <w:p>
      <w:pPr>
        <w:pStyle w:val="ListBullet"/>
      </w:pPr>
      <w:r>
        <w:t>Airport/local transfers.</w:t>
      </w:r>
    </w:p>
    <w:p>
      <w:pPr>
        <w:pStyle w:val="ListBullet"/>
      </w:pPr>
      <w:r>
        <w:t>Transport coordination.</w:t>
      </w:r>
    </w:p>
    <w:p>
      <w:pPr>
        <w:pStyle w:val="ListBullet"/>
      </w:pPr>
      <w:r>
        <w:t>Cultural experiences.</w:t>
      </w:r>
    </w:p>
    <w:p>
      <w:pPr>
        <w:pStyle w:val="ListBullet"/>
      </w:pPr>
      <w:r>
        <w:t>Beach holidays.</w:t>
      </w:r>
    </w:p>
    <w:p>
      <w:pPr>
        <w:pStyle w:val="ListBullet"/>
      </w:pPr>
      <w:r>
        <w:t>Customized/private trips.</w:t>
      </w:r>
    </w:p>
    <w:p>
      <w:pPr>
        <w:pStyle w:val="ListBullet"/>
      </w:pPr>
      <w:r>
        <w:t>Other travel support offered by TAYARI.</w:t>
      </w:r>
    </w:p>
    <w:p>
      <w:pPr>
        <w:pStyle w:val="Heading2"/>
      </w:pPr>
      <w:r>
        <w:t>About TAYARI</w:t>
      </w:r>
    </w:p>
    <w:p>
      <w:pPr>
        <w:pStyle w:val="ListBullet"/>
      </w:pPr>
      <w:r>
        <w:t>Company story, mission, vision, what TAYARI does, travel-planning process and trust-building content.</w:t>
      </w:r>
    </w:p>
    <w:p>
      <w:pPr>
        <w:pStyle w:val="Heading2"/>
      </w:pPr>
      <w:r>
        <w:t>Meet the Team</w:t>
      </w:r>
    </w:p>
    <w:p>
      <w:pPr>
        <w:pStyle w:val="ListBullet"/>
      </w:pPr>
      <w:r>
        <w:t>Portrait, name, role, short biography/story and optional social/contact links.</w:t>
      </w:r>
    </w:p>
    <w:p>
      <w:pPr>
        <w:pStyle w:val="ListBullet"/>
      </w:pPr>
      <w:r>
        <w:t>Make the company feel human and trustworthy.</w:t>
      </w:r>
    </w:p>
    <w:p>
      <w:pPr>
        <w:pStyle w:val="Heading2"/>
      </w:pPr>
      <w:r>
        <w:t>Contact</w:t>
      </w:r>
    </w:p>
    <w:p>
      <w:pPr>
        <w:pStyle w:val="ListBullet"/>
      </w:pPr>
      <w:r>
        <w:t>Phone, WhatsApp, email, social links, location where appropriate and simple contact form.</w:t>
      </w:r>
    </w:p>
    <w:p>
      <w:pPr>
        <w:pStyle w:val="ListBullet"/>
      </w:pPr>
      <w:r>
        <w:t>Clear CTA to plan a trip.</w:t>
      </w:r>
    </w:p>
    <w:p>
      <w:pPr>
        <w:pStyle w:val="Heading1"/>
      </w:pPr>
      <w:r>
        <w:t>5. Trip Inquiry / Booking Experience</w:t>
      </w:r>
    </w:p>
    <w:p>
      <w:r>
        <w:t>This is NOT an instant hotel/flight booking engine. It is a trip inquiry system: the visitor submits what they want, TAYARI receives it, contacts the customer and manually coordinates the trip.</w:t>
      </w:r>
    </w:p>
    <w:p>
      <w:pPr>
        <w:pStyle w:val="Heading2"/>
      </w:pPr>
      <w:r>
        <w:t>General — Plan Your Journey</w:t>
      </w:r>
    </w:p>
    <w:p>
      <w:pPr>
        <w:pStyle w:val="ListBullet"/>
      </w:pPr>
      <w:r>
        <w:t>Full name; email; phone/WhatsApp; country.</w:t>
      </w:r>
    </w:p>
    <w:p>
      <w:pPr>
        <w:pStyle w:val="ListBullet"/>
      </w:pPr>
      <w:r>
        <w:t>Number of travelers; preferred dates; trip duration.</w:t>
      </w:r>
    </w:p>
    <w:p>
      <w:pPr>
        <w:pStyle w:val="ListBullet"/>
      </w:pPr>
      <w:r>
        <w:t>Experience types: Safari, Beach, Culture, Adventure, Wildlife, Family, Honeymoon, Custom/Other.</w:t>
      </w:r>
    </w:p>
    <w:p>
      <w:pPr>
        <w:pStyle w:val="ListBullet"/>
      </w:pPr>
      <w:r>
        <w:t>Preferred destination (optional).</w:t>
      </w:r>
    </w:p>
    <w:p>
      <w:pPr>
        <w:pStyle w:val="ListBullet"/>
      </w:pPr>
      <w:r>
        <w:t>Accommodation: Budget / Mid-range / Luxury / Not sure.</w:t>
      </w:r>
    </w:p>
    <w:p>
      <w:pPr>
        <w:pStyle w:val="ListBullet"/>
      </w:pPr>
      <w:r>
        <w:t>Message describing what the traveler wants.</w:t>
      </w:r>
    </w:p>
    <w:p>
      <w:pPr>
        <w:pStyle w:val="ListBullet"/>
      </w:pPr>
      <w:r>
        <w:t>Privacy/consent acknowledgement where required.</w:t>
      </w:r>
    </w:p>
    <w:p>
      <w:pPr>
        <w:pStyle w:val="ListBullet"/>
      </w:pPr>
      <w:r>
        <w:t>CTA: Send My Trip Request.</w:t>
      </w:r>
    </w:p>
    <w:p>
      <w:pPr>
        <w:pStyle w:val="Heading2"/>
      </w:pPr>
      <w:r>
        <w:t>Specific — Book This Trip</w:t>
      </w:r>
    </w:p>
    <w:p>
      <w:pPr>
        <w:pStyle w:val="ListBullet"/>
      </w:pPr>
      <w:r>
        <w:t>Selected package displayed/pre-filled.</w:t>
      </w:r>
    </w:p>
    <w:p>
      <w:pPr>
        <w:pStyle w:val="ListBullet"/>
      </w:pPr>
      <w:r>
        <w:t>Customer details.</w:t>
      </w:r>
    </w:p>
    <w:p>
      <w:pPr>
        <w:pStyle w:val="ListBullet"/>
      </w:pPr>
      <w:r>
        <w:t>Number of travelers.</w:t>
      </w:r>
    </w:p>
    <w:p>
      <w:pPr>
        <w:pStyle w:val="ListBullet"/>
      </w:pPr>
      <w:r>
        <w:t>Preferred dates.</w:t>
      </w:r>
    </w:p>
    <w:p>
      <w:pPr>
        <w:pStyle w:val="ListBullet"/>
      </w:pPr>
      <w:r>
        <w:t>Accommodation preference.</w:t>
      </w:r>
    </w:p>
    <w:p>
      <w:pPr>
        <w:pStyle w:val="ListBullet"/>
      </w:pPr>
      <w:r>
        <w:t>Special requests.</w:t>
      </w:r>
    </w:p>
    <w:p>
      <w:pPr>
        <w:pStyle w:val="ListBullet"/>
      </w:pPr>
      <w:r>
        <w:t>Contact preference.</w:t>
      </w:r>
    </w:p>
    <w:p>
      <w:pPr>
        <w:pStyle w:val="ListBullet"/>
      </w:pPr>
      <w:r>
        <w:t>Submit request.</w:t>
      </w:r>
    </w:p>
    <w:p>
      <w:pPr>
        <w:pStyle w:val="Heading2"/>
      </w:pPr>
      <w:r>
        <w:t>Submission UX</w:t>
      </w:r>
    </w:p>
    <w:p>
      <w:pPr>
        <w:pStyle w:val="ListBullet"/>
      </w:pPr>
      <w:r>
        <w:t>Show a polished success state: 'Your African journey starts here.'</w:t>
      </w:r>
    </w:p>
    <w:p>
      <w:pPr>
        <w:pStyle w:val="ListBullet"/>
      </w:pPr>
      <w:r>
        <w:t>Never claim that a booking is confirmed when only an inquiry was submitted.</w:t>
      </w:r>
    </w:p>
    <w:p>
      <w:pPr>
        <w:pStyle w:val="ListBullet"/>
      </w:pPr>
      <w:r>
        <w:t>Prevent accidental duplicate submissions.</w:t>
      </w:r>
    </w:p>
    <w:p>
      <w:pPr>
        <w:pStyle w:val="ListBullet"/>
      </w:pPr>
      <w:r>
        <w:t>Client- and server-side validation.</w:t>
      </w:r>
    </w:p>
    <w:p>
      <w:pPr>
        <w:pStyle w:val="ListBullet"/>
      </w:pPr>
      <w:r>
        <w:t>Loading, success and failure states.</w:t>
      </w:r>
    </w:p>
    <w:p>
      <w:pPr>
        <w:pStyle w:val="ListBullet"/>
      </w:pPr>
      <w:r>
        <w:t>Graceful handling of slow networks.</w:t>
      </w:r>
    </w:p>
    <w:p>
      <w:pPr>
        <w:pStyle w:val="Heading1"/>
      </w:pPr>
      <w:r>
        <w:t>6. Admin Dashboard</w:t>
      </w:r>
    </w:p>
    <w:p>
      <w:pPr>
        <w:pStyle w:val="ListBullet"/>
      </w:pPr>
      <w:r>
        <w:t>Keep it intentionally simple.</w:t>
      </w:r>
    </w:p>
    <w:p>
      <w:pPr>
        <w:pStyle w:val="ListBullet"/>
      </w:pPr>
      <w:r>
        <w:t>Overview: New Requests, In Progress, Completed.</w:t>
      </w:r>
    </w:p>
    <w:p>
      <w:pPr>
        <w:pStyle w:val="ListBullet"/>
      </w:pPr>
      <w:r>
        <w:t>Recent trip requests.</w:t>
      </w:r>
    </w:p>
    <w:p>
      <w:pPr>
        <w:pStyle w:val="ListBullet"/>
      </w:pPr>
      <w:r>
        <w:t>View customer/contact information, destination/package, dates, travelers, preferences and message.</w:t>
      </w:r>
    </w:p>
    <w:p>
      <w:pPr>
        <w:pStyle w:val="ListBullet"/>
      </w:pPr>
      <w:r>
        <w:t>Status workflow: New → Contacted → Planning → Confirmed → Completed / Cancelled.</w:t>
      </w:r>
    </w:p>
    <w:p>
      <w:pPr>
        <w:pStyle w:val="ListBullet"/>
      </w:pPr>
      <w:r>
        <w:t>Quick WhatsApp/email contact actions.</w:t>
      </w:r>
    </w:p>
    <w:p>
      <w:pPr>
        <w:pStyle w:val="ListBullet"/>
      </w:pPr>
      <w:r>
        <w:t>Future internal notes.</w:t>
      </w:r>
    </w:p>
    <w:p>
      <w:pPr>
        <w:pStyle w:val="ListBullet"/>
      </w:pPr>
      <w:r>
        <w:t>Do not build a complex CRM, payment system, supplier portal or automated reservation engine in this phase.</w:t>
      </w:r>
    </w:p>
    <w:p>
      <w:pPr>
        <w:pStyle w:val="Heading1"/>
      </w:pPr>
      <w:r>
        <w:t>7. CMS-Ready Content Model</w:t>
      </w:r>
    </w:p>
    <w:p>
      <w:pPr>
        <w:pStyle w:val="ListBullet"/>
      </w:pPr>
      <w:r>
        <w:t>Destinations: name, slug, country/region, short/long description, highlights, activities, best time, gallery, status.</w:t>
      </w:r>
    </w:p>
    <w:p>
      <w:pPr>
        <w:pStyle w:val="ListBullet"/>
      </w:pPr>
      <w:r>
        <w:t>Packages: title, slug, duration, destinations, description, itinerary, included, excluded, gallery, optional price, status.</w:t>
      </w:r>
    </w:p>
    <w:p>
      <w:pPr>
        <w:pStyle w:val="ListBullet"/>
      </w:pPr>
      <w:r>
        <w:t>Team: name, role, portrait, biography, social links, display order, status.</w:t>
      </w:r>
    </w:p>
    <w:p>
      <w:pPr>
        <w:pStyle w:val="ListBullet"/>
      </w:pPr>
      <w:r>
        <w:t>Services: title, description, icon/image, order, status.</w:t>
      </w:r>
    </w:p>
    <w:p>
      <w:pPr>
        <w:pStyle w:val="ListBullet"/>
      </w:pPr>
      <w:r>
        <w:t>Testimonials: name, location, quote, image, status — demo data only.</w:t>
      </w:r>
    </w:p>
    <w:p>
      <w:pPr>
        <w:pStyle w:val="ListBullet"/>
      </w:pPr>
      <w:r>
        <w:t>Hero slides: image, title, subtitle, CTA text, CTA destination, order, active.</w:t>
      </w:r>
    </w:p>
    <w:p>
      <w:pPr>
        <w:pStyle w:val="ListBullet"/>
      </w:pPr>
      <w:r>
        <w:t>Site settings: company name, contacts, social links, WhatsApp, SEO defaults.</w:t>
      </w:r>
    </w:p>
    <w:p>
      <w:pPr>
        <w:pStyle w:val="Heading1"/>
      </w:pPr>
      <w:r>
        <w:t>8. Visual &amp; UX Direction</w:t>
      </w:r>
    </w:p>
    <w:p>
      <w:pPr>
        <w:pStyle w:val="Heading2"/>
      </w:pPr>
      <w:r>
        <w:t>Overall Feel</w:t>
      </w:r>
    </w:p>
    <w:p>
      <w:pPr>
        <w:pStyle w:val="ListBullet"/>
      </w:pPr>
      <w:r>
        <w:t>Warm, premium, adventurous, trustworthy and elegant.</w:t>
      </w:r>
    </w:p>
    <w:p>
      <w:pPr>
        <w:pStyle w:val="ListBullet"/>
      </w:pPr>
      <w:r>
        <w:t>African without relying on clichés.</w:t>
      </w:r>
    </w:p>
    <w:p>
      <w:pPr>
        <w:pStyle w:val="ListBullet"/>
      </w:pPr>
      <w:r>
        <w:t>Immersive rather than information-heavy.</w:t>
      </w:r>
    </w:p>
    <w:p>
      <w:pPr>
        <w:pStyle w:val="ListBullet"/>
      </w:pPr>
      <w:r>
        <w:t>Photography-led with generous whitespace.</w:t>
      </w:r>
    </w:p>
    <w:p>
      <w:pPr>
        <w:pStyle w:val="Heading2"/>
      </w:pPr>
      <w:r>
        <w:t>Color &amp; Typography</w:t>
      </w:r>
    </w:p>
    <w:p>
      <w:pPr>
        <w:pStyle w:val="ListBullet"/>
      </w:pPr>
      <w:r>
        <w:t>Derive the palette from the TAYARI logo and selected imagery.</w:t>
      </w:r>
    </w:p>
    <w:p>
      <w:pPr>
        <w:pStyle w:val="ListBullet"/>
      </w:pPr>
      <w:r>
        <w:t>Prefer refined earth/nature tones: deep greens, warm sand/beige, off-white, charcoal and restrained accents.</w:t>
      </w:r>
    </w:p>
    <w:p>
      <w:pPr>
        <w:pStyle w:val="ListBullet"/>
      </w:pPr>
      <w:r>
        <w:t>Use an editorial/display typeface for major headings and a highly readable modern sans-serif for body/UI.</w:t>
      </w:r>
    </w:p>
    <w:p>
      <w:pPr>
        <w:pStyle w:val="ListBullet"/>
      </w:pPr>
      <w:r>
        <w:t>Large headings should feel confident and spacious.</w:t>
      </w:r>
    </w:p>
    <w:p>
      <w:pPr>
        <w:pStyle w:val="Heading2"/>
      </w:pPr>
      <w:r>
        <w:t>Navigation</w:t>
      </w:r>
    </w:p>
    <w:p>
      <w:pPr>
        <w:pStyle w:val="ListBullet"/>
      </w:pPr>
      <w:r>
        <w:t>Transparent/overlay navigation over the hero where appropriate.</w:t>
      </w:r>
    </w:p>
    <w:p>
      <w:pPr>
        <w:pStyle w:val="ListBullet"/>
      </w:pPr>
      <w:r>
        <w:t>Transition to a solid/styled state on scroll.</w:t>
      </w:r>
    </w:p>
    <w:p>
      <w:pPr>
        <w:pStyle w:val="ListBullet"/>
      </w:pPr>
      <w:r>
        <w:t>Simple navigation with a prominent Plan Your Journey CTA.</w:t>
      </w:r>
    </w:p>
    <w:p>
      <w:pPr>
        <w:pStyle w:val="ListBullet"/>
      </w:pPr>
      <w:r>
        <w:t>Polished mobile menu.</w:t>
      </w:r>
    </w:p>
    <w:p>
      <w:pPr>
        <w:pStyle w:val="Heading1"/>
      </w:pPr>
      <w:r>
        <w:t>9. Motion &amp; Animation</w:t>
      </w:r>
    </w:p>
    <w:p>
      <w:r>
        <w:t>Motion is a major part of the visual identity. Aim for 'out of this world' quality through subtle execution, not constant movement.</w:t>
      </w:r>
    </w:p>
    <w:p>
      <w:pPr>
        <w:pStyle w:val="ListBullet"/>
      </w:pPr>
      <w:r>
        <w:t>Branded initial loading animation that is short and unobtrusive.</w:t>
      </w:r>
    </w:p>
    <w:p>
      <w:pPr>
        <w:pStyle w:val="ListBullet"/>
      </w:pPr>
      <w:r>
        <w:t>Hero image crossfades plus slow scale/pan movement.</w:t>
      </w:r>
    </w:p>
    <w:p>
      <w:pPr>
        <w:pStyle w:val="ListBullet"/>
      </w:pPr>
      <w:r>
        <w:t>Text reveals synchronized with hero transitions.</w:t>
      </w:r>
    </w:p>
    <w:p>
      <w:pPr>
        <w:pStyle w:val="ListBullet"/>
      </w:pPr>
      <w:r>
        <w:t>Scroll-triggered section reveals.</w:t>
      </w:r>
    </w:p>
    <w:p>
      <w:pPr>
        <w:pStyle w:val="ListBullet"/>
      </w:pPr>
      <w:r>
        <w:t>Image clipping/reveal effects.</w:t>
      </w:r>
    </w:p>
    <w:p>
      <w:pPr>
        <w:pStyle w:val="ListBullet"/>
      </w:pPr>
      <w:r>
        <w:t>Subtle parallax/depth where performance allows.</w:t>
      </w:r>
    </w:p>
    <w:p>
      <w:pPr>
        <w:pStyle w:val="ListBullet"/>
      </w:pPr>
      <w:r>
        <w:t>Staggered destination/package reveals.</w:t>
      </w:r>
    </w:p>
    <w:p>
      <w:pPr>
        <w:pStyle w:val="ListBullet"/>
      </w:pPr>
      <w:r>
        <w:t>Elegant desktop hover interactions.</w:t>
      </w:r>
    </w:p>
    <w:p>
      <w:pPr>
        <w:pStyle w:val="ListBullet"/>
      </w:pPr>
      <w:r>
        <w:t>Button hover/press micro-interactions.</w:t>
      </w:r>
    </w:p>
    <w:p>
      <w:pPr>
        <w:pStyle w:val="ListBullet"/>
      </w:pPr>
      <w:r>
        <w:t>Smooth navigation/page transitions.</w:t>
      </w:r>
    </w:p>
    <w:p>
      <w:pPr>
        <w:pStyle w:val="ListBullet"/>
      </w:pPr>
      <w:r>
        <w:t>Respect prefers-reduced-motion.</w:t>
      </w:r>
    </w:p>
    <w:p>
      <w:pPr>
        <w:pStyle w:val="ListBullet"/>
      </w:pPr>
      <w:r>
        <w:t>Never delay important content because of animation.</w:t>
      </w:r>
    </w:p>
    <w:p>
      <w:pPr>
        <w:pStyle w:val="ListBullet"/>
      </w:pPr>
      <w:r>
        <w:t>Avoid bouncing, spinning, excessive elastic effects and distracting motion.</w:t>
      </w:r>
    </w:p>
    <w:p>
      <w:pPr>
        <w:pStyle w:val="Heading1"/>
      </w:pPr>
      <w:r>
        <w:t>10. Loading, Empty, Error &amp; Form States</w:t>
      </w:r>
    </w:p>
    <w:p>
      <w:pPr>
        <w:pStyle w:val="ListBullet"/>
      </w:pPr>
      <w:r>
        <w:t>Branded loading animation.</w:t>
      </w:r>
    </w:p>
    <w:p>
      <w:pPr>
        <w:pStyle w:val="ListBullet"/>
      </w:pPr>
      <w:r>
        <w:t>Skeleton states for dynamic content.</w:t>
      </w:r>
    </w:p>
    <w:p>
      <w:pPr>
        <w:pStyle w:val="ListBullet"/>
      </w:pPr>
      <w:r>
        <w:t>Polished empty states.</w:t>
      </w:r>
    </w:p>
    <w:p>
      <w:pPr>
        <w:pStyle w:val="ListBullet"/>
      </w:pPr>
      <w:r>
        <w:t>Friendly error states.</w:t>
      </w:r>
    </w:p>
    <w:p>
      <w:pPr>
        <w:pStyle w:val="ListBullet"/>
      </w:pPr>
      <w:r>
        <w:t>Accessible validation for every required field.</w:t>
      </w:r>
    </w:p>
    <w:p>
      <w:pPr>
        <w:pStyle w:val="ListBullet"/>
      </w:pPr>
      <w:r>
        <w:t>Disable submit buttons while processing.</w:t>
      </w:r>
    </w:p>
    <w:p>
      <w:pPr>
        <w:pStyle w:val="ListBullet"/>
      </w:pPr>
      <w:r>
        <w:t>Success/failure feedback.</w:t>
      </w:r>
    </w:p>
    <w:p>
      <w:pPr>
        <w:pStyle w:val="ListBullet"/>
      </w:pPr>
      <w:r>
        <w:t>Graceful slow-network behavior.</w:t>
      </w:r>
    </w:p>
    <w:p>
      <w:pPr>
        <w:pStyle w:val="ListBullet"/>
      </w:pPr>
      <w:r>
        <w:t>Optimized images with responsive sizing and placeholders/blur where useful.</w:t>
      </w:r>
    </w:p>
    <w:p>
      <w:pPr>
        <w:pStyle w:val="Heading1"/>
      </w:pPr>
      <w:r>
        <w:t>11. SEO — Core Requirement</w:t>
      </w:r>
    </w:p>
    <w:p>
      <w:pPr>
        <w:pStyle w:val="ListBullet"/>
      </w:pPr>
      <w:r>
        <w:t>Unique title and meta description for every important page.</w:t>
      </w:r>
    </w:p>
    <w:p>
      <w:pPr>
        <w:pStyle w:val="ListBullet"/>
      </w:pPr>
      <w:r>
        <w:t>Semantic HTML5 and correct heading hierarchy.</w:t>
      </w:r>
    </w:p>
    <w:p>
      <w:pPr>
        <w:pStyle w:val="ListBullet"/>
      </w:pPr>
      <w:r>
        <w:t>Clean human-readable URLs/slugs.</w:t>
      </w:r>
    </w:p>
    <w:p>
      <w:pPr>
        <w:pStyle w:val="ListBullet"/>
      </w:pPr>
      <w:r>
        <w:t>Dynamic metadata for destination/package pages.</w:t>
      </w:r>
    </w:p>
    <w:p>
      <w:pPr>
        <w:pStyle w:val="ListBullet"/>
      </w:pPr>
      <w:r>
        <w:t>Open Graph/social metadata.</w:t>
      </w:r>
    </w:p>
    <w:p>
      <w:pPr>
        <w:pStyle w:val="ListBullet"/>
      </w:pPr>
      <w:r>
        <w:t>Canonical URLs.</w:t>
      </w:r>
    </w:p>
    <w:p>
      <w:pPr>
        <w:pStyle w:val="ListBullet"/>
      </w:pPr>
      <w:r>
        <w:t>XML sitemap and robots.txt.</w:t>
      </w:r>
    </w:p>
    <w:p>
      <w:pPr>
        <w:pStyle w:val="ListBullet"/>
      </w:pPr>
      <w:r>
        <w:t>Relevant structured data where valid: Organization, WebSite, BreadcrumbList and appropriate travel/package schema.</w:t>
      </w:r>
    </w:p>
    <w:p>
      <w:pPr>
        <w:pStyle w:val="ListBullet"/>
      </w:pPr>
      <w:r>
        <w:t>Strong internal linking.</w:t>
      </w:r>
    </w:p>
    <w:p>
      <w:pPr>
        <w:pStyle w:val="ListBullet"/>
      </w:pPr>
      <w:r>
        <w:t>Descriptive image alt text.</w:t>
      </w:r>
    </w:p>
    <w:p>
      <w:pPr>
        <w:pStyle w:val="ListBullet"/>
      </w:pPr>
      <w:r>
        <w:t>Optimized images and filenames where practical.</w:t>
      </w:r>
    </w:p>
    <w:p>
      <w:pPr>
        <w:pStyle w:val="ListBullet"/>
      </w:pPr>
      <w:r>
        <w:t>Core Web Vitals/performance focus.</w:t>
      </w:r>
    </w:p>
    <w:p>
      <w:pPr>
        <w:pStyle w:val="ListBullet"/>
      </w:pPr>
      <w:r>
        <w:t>Search-engine-discoverable content should not depend unnecessarily on client-only rendering.</w:t>
      </w:r>
    </w:p>
    <w:p>
      <w:pPr>
        <w:pStyle w:val="ListBullet"/>
      </w:pPr>
      <w:r>
        <w:t>Prepare for Google Search Console.</w:t>
      </w:r>
    </w:p>
    <w:p>
      <w:pPr>
        <w:pStyle w:val="ListBullet"/>
      </w:pPr>
      <w:r>
        <w:t>Architecture should later support SEO-friendly travel articles/guides.</w:t>
      </w:r>
    </w:p>
    <w:p>
      <w:r>
        <w:t>SEO copy must remain truthful. Never fabricate awards, partnerships, reviews, rankings, prices or guarantees.</w:t>
      </w:r>
    </w:p>
    <w:p>
      <w:pPr>
        <w:pStyle w:val="Heading1"/>
      </w:pPr>
      <w:r>
        <w:t>12. Google Analytics 4</w:t>
      </w:r>
    </w:p>
    <w:p>
      <w:pPr>
        <w:pStyle w:val="ListBullet"/>
      </w:pPr>
      <w:r>
        <w:t>Integrate GA4 from the start.</w:t>
      </w:r>
    </w:p>
    <w:p>
      <w:pPr>
        <w:pStyle w:val="ListBullet"/>
      </w:pPr>
      <w:r>
        <w:t>Keep tracking centralized and configurable.</w:t>
      </w:r>
    </w:p>
    <w:p>
      <w:pPr>
        <w:pStyle w:val="ListBullet"/>
      </w:pPr>
      <w:r>
        <w:t>Track page views.</w:t>
      </w:r>
    </w:p>
    <w:p>
      <w:pPr>
        <w:pStyle w:val="ListBullet"/>
      </w:pPr>
      <w:r>
        <w:t>Track destination and package views.</w:t>
      </w:r>
    </w:p>
    <w:p>
      <w:pPr>
        <w:pStyle w:val="ListBullet"/>
      </w:pPr>
      <w:r>
        <w:t>Track Plan Your Journey CTA clicks.</w:t>
      </w:r>
    </w:p>
    <w:p>
      <w:pPr>
        <w:pStyle w:val="ListBullet"/>
      </w:pPr>
      <w:r>
        <w:t>Track Book This Trip clicks.</w:t>
      </w:r>
    </w:p>
    <w:p>
      <w:pPr>
        <w:pStyle w:val="ListBullet"/>
      </w:pPr>
      <w:r>
        <w:t>Track WhatsApp/phone/email contact clicks where practical.</w:t>
      </w:r>
    </w:p>
    <w:p>
      <w:pPr>
        <w:pStyle w:val="ListBullet"/>
      </w:pPr>
      <w:r>
        <w:t>Track inquiry-form start and successful submission.</w:t>
      </w:r>
    </w:p>
    <w:p>
      <w:pPr>
        <w:pStyle w:val="ListBullet"/>
      </w:pPr>
      <w:r>
        <w:t>Track contact-form submission.</w:t>
      </w:r>
    </w:p>
    <w:p>
      <w:pPr>
        <w:pStyle w:val="ListBullet"/>
      </w:pPr>
      <w:r>
        <w:t>Use meaningful event names and parameters.</w:t>
      </w:r>
    </w:p>
    <w:p>
      <w:pPr>
        <w:pStyle w:val="ListBullet"/>
      </w:pPr>
      <w:r>
        <w:t>Use environment/configuration values rather than scattering IDs throughout components.</w:t>
      </w:r>
    </w:p>
    <w:p>
      <w:pPr>
        <w:pStyle w:val="Heading1"/>
      </w:pPr>
      <w:r>
        <w:t>13. Performance</w:t>
      </w:r>
    </w:p>
    <w:p>
      <w:pPr>
        <w:pStyle w:val="ListBullet"/>
      </w:pPr>
      <w:r>
        <w:t>Optimize every image.</w:t>
      </w:r>
    </w:p>
    <w:p>
      <w:pPr>
        <w:pStyle w:val="ListBullet"/>
      </w:pPr>
      <w:r>
        <w:t>Use Next.js image optimization.</w:t>
      </w:r>
    </w:p>
    <w:p>
      <w:pPr>
        <w:pStyle w:val="ListBullet"/>
      </w:pPr>
      <w:r>
        <w:t>Lazy-load below-the-fold images.</w:t>
      </w:r>
    </w:p>
    <w:p>
      <w:pPr>
        <w:pStyle w:val="ListBullet"/>
      </w:pPr>
      <w:r>
        <w:t>Keep JavaScript bundles lean.</w:t>
      </w:r>
    </w:p>
    <w:p>
      <w:pPr>
        <w:pStyle w:val="ListBullet"/>
      </w:pPr>
      <w:r>
        <w:t>Use performant CSS/GPU-friendly animation.</w:t>
      </w:r>
    </w:p>
    <w:p>
      <w:pPr>
        <w:pStyle w:val="ListBullet"/>
      </w:pPr>
      <w:r>
        <w:t>Prefer CSS when a library is unnecessary.</w:t>
      </w:r>
    </w:p>
    <w:p>
      <w:pPr>
        <w:pStyle w:val="ListBullet"/>
      </w:pPr>
      <w:r>
        <w:t>Target strong Core Web Vitals.</w:t>
      </w:r>
    </w:p>
    <w:p>
      <w:pPr>
        <w:pStyle w:val="ListBullet"/>
      </w:pPr>
      <w:r>
        <w:t>Test on mid-range Android devices and slower mobile networks.</w:t>
      </w:r>
    </w:p>
    <w:p>
      <w:pPr>
        <w:pStyle w:val="Heading1"/>
      </w:pPr>
      <w:r>
        <w:t>14. Responsive Design</w:t>
      </w:r>
    </w:p>
    <w:p>
      <w:pPr>
        <w:pStyle w:val="ListBullet"/>
      </w:pPr>
      <w:r>
        <w:t>Mobile-first.</w:t>
      </w:r>
    </w:p>
    <w:p>
      <w:pPr>
        <w:pStyle w:val="ListBullet"/>
      </w:pPr>
      <w:r>
        <w:t>Support small Android screens through large desktops.</w:t>
      </w:r>
    </w:p>
    <w:p>
      <w:pPr>
        <w:pStyle w:val="ListBullet"/>
      </w:pPr>
      <w:r>
        <w:t>Responsive hero typography and image crops.</w:t>
      </w:r>
    </w:p>
    <w:p>
      <w:pPr>
        <w:pStyle w:val="ListBullet"/>
      </w:pPr>
      <w:r>
        <w:t>Touch-friendly controls.</w:t>
      </w:r>
    </w:p>
    <w:p>
      <w:pPr>
        <w:pStyle w:val="ListBullet"/>
      </w:pPr>
      <w:r>
        <w:t>Forms designed for one-handed mobile use.</w:t>
      </w:r>
    </w:p>
    <w:p>
      <w:pPr>
        <w:pStyle w:val="ListBullet"/>
      </w:pPr>
      <w:r>
        <w:t>No hover-only functionality.</w:t>
      </w:r>
    </w:p>
    <w:p>
      <w:pPr>
        <w:pStyle w:val="ListBullet"/>
      </w:pPr>
      <w:r>
        <w:t>Test portrait and landscape.</w:t>
      </w:r>
    </w:p>
    <w:p>
      <w:pPr>
        <w:pStyle w:val="Heading1"/>
      </w:pPr>
      <w:r>
        <w:t>15. Security</w:t>
      </w:r>
    </w:p>
    <w:p>
      <w:pPr>
        <w:pStyle w:val="ListBullet"/>
      </w:pPr>
      <w:r>
        <w:t>Strict TypeScript where practical.</w:t>
      </w:r>
    </w:p>
    <w:p>
      <w:pPr>
        <w:pStyle w:val="ListBullet"/>
      </w:pPr>
      <w:r>
        <w:t>Validate and sanitize all submitted data.</w:t>
      </w:r>
    </w:p>
    <w:p>
      <w:pPr>
        <w:pStyle w:val="ListBullet"/>
      </w:pPr>
      <w:r>
        <w:t>Server-side validation even when client validation exists.</w:t>
      </w:r>
    </w:p>
    <w:p>
      <w:pPr>
        <w:pStyle w:val="ListBullet"/>
      </w:pPr>
      <w:r>
        <w:t>Supabase Row Level Security for live backend.</w:t>
      </w:r>
    </w:p>
    <w:p>
      <w:pPr>
        <w:pStyle w:val="ListBullet"/>
      </w:pPr>
      <w:r>
        <w:t>Never expose Supabase service-role keys client-side.</w:t>
      </w:r>
    </w:p>
    <w:p>
      <w:pPr>
        <w:pStyle w:val="ListBullet"/>
      </w:pPr>
      <w:r>
        <w:t>Environment variables for secrets/API keys.</w:t>
      </w:r>
    </w:p>
    <w:p>
      <w:pPr>
        <w:pStyle w:val="ListBullet"/>
      </w:pPr>
      <w:r>
        <w:t>Protect admin routes with authentication and authorization.</w:t>
      </w:r>
    </w:p>
    <w:p>
      <w:pPr>
        <w:pStyle w:val="ListBullet"/>
      </w:pPr>
      <w:r>
        <w:t>Do not trust client-supplied privileged fields/statuses.</w:t>
      </w:r>
    </w:p>
    <w:p>
      <w:pPr>
        <w:pStyle w:val="ListBullet"/>
      </w:pPr>
      <w:r>
        <w:t>Rate-limit/protect public inquiry endpoints where possible.</w:t>
      </w:r>
    </w:p>
    <w:p>
      <w:pPr>
        <w:pStyle w:val="ListBullet"/>
      </w:pPr>
      <w:r>
        <w:t>Protect against spam and duplicate submissions.</w:t>
      </w:r>
    </w:p>
    <w:p>
      <w:pPr>
        <w:pStyle w:val="ListBullet"/>
      </w:pPr>
      <w:r>
        <w:t>Do not store unnecessary sensitive customer information.</w:t>
      </w:r>
    </w:p>
    <w:p>
      <w:pPr>
        <w:pStyle w:val="ListBullet"/>
      </w:pPr>
      <w:r>
        <w:t>HTTPS in production.</w:t>
      </w:r>
    </w:p>
    <w:p>
      <w:pPr>
        <w:pStyle w:val="ListBullet"/>
      </w:pPr>
      <w:r>
        <w:t>Secure headers where appropriate.</w:t>
      </w:r>
    </w:p>
    <w:p>
      <w:pPr>
        <w:pStyle w:val="ListBullet"/>
      </w:pPr>
      <w:r>
        <w:t>Do not expose raw database/internal errors.</w:t>
      </w:r>
    </w:p>
    <w:p>
      <w:pPr>
        <w:pStyle w:val="ListBullet"/>
      </w:pPr>
      <w:r>
        <w:t>Keep dependencies updated.</w:t>
      </w:r>
    </w:p>
    <w:p>
      <w:pPr>
        <w:pStyle w:val="Heading1"/>
      </w:pPr>
      <w:r>
        <w:t>16. Accessibility</w:t>
      </w:r>
    </w:p>
    <w:p>
      <w:pPr>
        <w:pStyle w:val="ListBullet"/>
      </w:pPr>
      <w:r>
        <w:t>Semantic HTML.</w:t>
      </w:r>
    </w:p>
    <w:p>
      <w:pPr>
        <w:pStyle w:val="ListBullet"/>
      </w:pPr>
      <w:r>
        <w:t>Keyboard-accessible controls.</w:t>
      </w:r>
    </w:p>
    <w:p>
      <w:pPr>
        <w:pStyle w:val="ListBullet"/>
      </w:pPr>
      <w:r>
        <w:t>Visible focus states.</w:t>
      </w:r>
    </w:p>
    <w:p>
      <w:pPr>
        <w:pStyle w:val="ListBullet"/>
      </w:pPr>
      <w:r>
        <w:t>Sufficient contrast.</w:t>
      </w:r>
    </w:p>
    <w:p>
      <w:pPr>
        <w:pStyle w:val="ListBullet"/>
      </w:pPr>
      <w:r>
        <w:t>Meaningful alt text.</w:t>
      </w:r>
    </w:p>
    <w:p>
      <w:pPr>
        <w:pStyle w:val="ListBullet"/>
      </w:pPr>
      <w:r>
        <w:t>Accessible labels and form errors.</w:t>
      </w:r>
    </w:p>
    <w:p>
      <w:pPr>
        <w:pStyle w:val="ListBullet"/>
      </w:pPr>
      <w:r>
        <w:t>ARIA only where needed.</w:t>
      </w:r>
    </w:p>
    <w:p>
      <w:pPr>
        <w:pStyle w:val="ListBullet"/>
      </w:pPr>
      <w:r>
        <w:t>Respect prefers-reduced-motion.</w:t>
      </w:r>
    </w:p>
    <w:p>
      <w:pPr>
        <w:pStyle w:val="ListBullet"/>
      </w:pPr>
      <w:r>
        <w:t>Important information must not rely on animation alone.</w:t>
      </w:r>
    </w:p>
    <w:p>
      <w:pPr>
        <w:pStyle w:val="Heading1"/>
      </w:pPr>
      <w:r>
        <w:t>17. Board Prototype Content</w:t>
      </w:r>
    </w:p>
    <w:p>
      <w:r>
        <w:t>Use realistic placeholder information so the board can judge the experience before final business content is available.</w:t>
      </w:r>
    </w:p>
    <w:p>
      <w:pPr>
        <w:pStyle w:val="ListBullet"/>
      </w:pPr>
      <w:r>
        <w:t>Small set of demo destinations.</w:t>
      </w:r>
    </w:p>
    <w:p>
      <w:pPr>
        <w:pStyle w:val="ListBullet"/>
      </w:pPr>
      <w:r>
        <w:t>Demo packages.</w:t>
      </w:r>
    </w:p>
    <w:p>
      <w:pPr>
        <w:pStyle w:val="ListBullet"/>
      </w:pPr>
      <w:r>
        <w:t>Demo team profiles clearly marked internally as placeholders.</w:t>
      </w:r>
    </w:p>
    <w:p>
      <w:pPr>
        <w:pStyle w:val="ListBullet"/>
      </w:pPr>
      <w:r>
        <w:t>Demo testimonials clearly marked as sample content and never presented as real reviews.</w:t>
      </w:r>
    </w:p>
    <w:p>
      <w:pPr>
        <w:pStyle w:val="ListBullet"/>
      </w:pPr>
      <w:r>
        <w:t>Placeholder contact details in development.</w:t>
      </w:r>
    </w:p>
    <w:p>
      <w:pPr>
        <w:pStyle w:val="ListBullet"/>
      </w:pPr>
      <w:r>
        <w:t>Placeholder pricing or Request a Quote instead of invented final pricing.</w:t>
      </w:r>
    </w:p>
    <w:p>
      <w:pPr>
        <w:pStyle w:val="ListBullet"/>
      </w:pPr>
      <w:r>
        <w:t>Appropriately licensed tourism imagery.</w:t>
      </w:r>
    </w:p>
    <w:p>
      <w:pPr>
        <w:pStyle w:val="ListBullet"/>
      </w:pPr>
      <w:r>
        <w:t>All demo content must be easy to replace through the eventual CMS.</w:t>
      </w:r>
    </w:p>
    <w:p>
      <w:pPr>
        <w:pStyle w:val="Heading1"/>
      </w:pPr>
      <w:r>
        <w:t>18. Conversion Strategy</w:t>
      </w:r>
    </w:p>
    <w:p>
      <w:pPr>
        <w:pStyle w:val="ListBullet"/>
      </w:pPr>
      <w:r>
        <w:t>Primary CTA: Plan Your Journey.</w:t>
      </w:r>
    </w:p>
    <w:p>
      <w:pPr>
        <w:pStyle w:val="ListBullet"/>
      </w:pPr>
      <w:r>
        <w:t>Destination CTA: Plan a Trip Here.</w:t>
      </w:r>
    </w:p>
    <w:p>
      <w:pPr>
        <w:pStyle w:val="ListBullet"/>
      </w:pPr>
      <w:r>
        <w:t>Package CTA: Book This Trip / Request This Trip.</w:t>
      </w:r>
    </w:p>
    <w:p>
      <w:pPr>
        <w:pStyle w:val="ListBullet"/>
      </w:pPr>
      <w:r>
        <w:t>Persistent but tasteful navigation CTA.</w:t>
      </w:r>
    </w:p>
    <w:p>
      <w:pPr>
        <w:pStyle w:val="ListBullet"/>
      </w:pPr>
      <w:r>
        <w:t>Strong final CTA before footer.</w:t>
      </w:r>
    </w:p>
    <w:p>
      <w:pPr>
        <w:pStyle w:val="ListBullet"/>
      </w:pPr>
      <w:r>
        <w:t>Easy WhatsApp/contact access.</w:t>
      </w:r>
    </w:p>
    <w:p>
      <w:pPr>
        <w:pStyle w:val="ListBullet"/>
      </w:pPr>
      <w:r>
        <w:t>Keep inquiry forms short enough to reduce friction.</w:t>
      </w:r>
    </w:p>
    <w:p>
      <w:pPr>
        <w:pStyle w:val="Heading1"/>
      </w:pPr>
      <w:r>
        <w:t>19. Homepage Sequence</w:t>
      </w:r>
    </w:p>
    <w:p>
      <w:pPr>
        <w:pStyle w:val="ListNumber"/>
      </w:pPr>
      <w:r>
        <w:t>Branded loading transition.</w:t>
      </w:r>
    </w:p>
    <w:p>
      <w:pPr>
        <w:pStyle w:val="ListNumber"/>
      </w:pPr>
      <w:r>
        <w:t>Immersive rotating-image hero.</w:t>
      </w:r>
    </w:p>
    <w:p>
      <w:pPr>
        <w:pStyle w:val="ListNumber"/>
      </w:pPr>
      <w:r>
        <w:t>Intro statement explaining TAYARI.</w:t>
      </w:r>
    </w:p>
    <w:p>
      <w:pPr>
        <w:pStyle w:val="ListNumber"/>
      </w:pPr>
      <w:r>
        <w:t>Featured destinations.</w:t>
      </w:r>
    </w:p>
    <w:p>
      <w:pPr>
        <w:pStyle w:val="ListNumber"/>
      </w:pPr>
      <w:r>
        <w:t>Travel experiences/packages.</w:t>
      </w:r>
    </w:p>
    <w:p>
      <w:pPr>
        <w:pStyle w:val="ListNumber"/>
      </w:pPr>
      <w:r>
        <w:t>How TAYARI works: Tell Us → We Plan → You Experience.</w:t>
      </w:r>
    </w:p>
    <w:p>
      <w:pPr>
        <w:pStyle w:val="ListNumber"/>
      </w:pPr>
      <w:r>
        <w:t>Why TAYARI / trust section.</w:t>
      </w:r>
    </w:p>
    <w:p>
      <w:pPr>
        <w:pStyle w:val="ListNumber"/>
      </w:pPr>
      <w:r>
        <w:t>Immersive storytelling section.</w:t>
      </w:r>
    </w:p>
    <w:p>
      <w:pPr>
        <w:pStyle w:val="ListNumber"/>
      </w:pPr>
      <w:r>
        <w:t>Meet the team.</w:t>
      </w:r>
    </w:p>
    <w:p>
      <w:pPr>
        <w:pStyle w:val="ListNumber"/>
      </w:pPr>
      <w:r>
        <w:t>Placeholder social proof.</w:t>
      </w:r>
    </w:p>
    <w:p>
      <w:pPr>
        <w:pStyle w:val="ListNumber"/>
      </w:pPr>
      <w:r>
        <w:t>Plan Your Journey CTA.</w:t>
      </w:r>
    </w:p>
    <w:p>
      <w:pPr>
        <w:pStyle w:val="ListNumber"/>
      </w:pPr>
      <w:r>
        <w:t>Footer.</w:t>
      </w:r>
    </w:p>
    <w:p>
      <w:pPr>
        <w:pStyle w:val="Heading1"/>
      </w:pPr>
      <w:r>
        <w:t>20. Suggested Project Structure</w:t>
      </w:r>
    </w:p>
    <w:p>
      <w:pPr>
        <w:ind w:left="432"/>
      </w:pPr>
      <w:r>
        <w:rPr>
          <w:rFonts w:ascii="Courier New" w:hAnsi="Courier New"/>
          <w:sz w:val="19"/>
        </w:rPr>
        <w:t>app/</w:t>
      </w:r>
    </w:p>
    <w:p>
      <w:pPr>
        <w:ind w:left="432"/>
      </w:pPr>
      <w:r>
        <w:rPr>
          <w:rFonts w:ascii="Courier New" w:hAnsi="Courier New"/>
          <w:sz w:val="19"/>
        </w:rPr>
        <w:t xml:space="preserve">  page.tsx</w:t>
      </w:r>
    </w:p>
    <w:p>
      <w:pPr>
        <w:ind w:left="432"/>
      </w:pPr>
      <w:r>
        <w:rPr>
          <w:rFonts w:ascii="Courier New" w:hAnsi="Courier New"/>
          <w:sz w:val="19"/>
        </w:rPr>
        <w:t xml:space="preserve">  destinations/</w:t>
      </w:r>
    </w:p>
    <w:p>
      <w:pPr>
        <w:ind w:left="432"/>
      </w:pPr>
      <w:r>
        <w:rPr>
          <w:rFonts w:ascii="Courier New" w:hAnsi="Courier New"/>
          <w:sz w:val="19"/>
        </w:rPr>
        <w:t xml:space="preserve">  experiences/</w:t>
      </w:r>
    </w:p>
    <w:p>
      <w:pPr>
        <w:ind w:left="432"/>
      </w:pPr>
      <w:r>
        <w:rPr>
          <w:rFonts w:ascii="Courier New" w:hAnsi="Courier New"/>
          <w:sz w:val="19"/>
        </w:rPr>
        <w:t xml:space="preserve">  about/</w:t>
      </w:r>
    </w:p>
    <w:p>
      <w:pPr>
        <w:ind w:left="432"/>
      </w:pPr>
      <w:r>
        <w:rPr>
          <w:rFonts w:ascii="Courier New" w:hAnsi="Courier New"/>
          <w:sz w:val="19"/>
        </w:rPr>
        <w:t xml:space="preserve">  team/</w:t>
      </w:r>
    </w:p>
    <w:p>
      <w:pPr>
        <w:ind w:left="432"/>
      </w:pPr>
      <w:r>
        <w:rPr>
          <w:rFonts w:ascii="Courier New" w:hAnsi="Courier New"/>
          <w:sz w:val="19"/>
        </w:rPr>
        <w:t xml:space="preserve">  contact/</w:t>
      </w:r>
    </w:p>
    <w:p>
      <w:pPr>
        <w:ind w:left="432"/>
      </w:pPr>
      <w:r>
        <w:rPr>
          <w:rFonts w:ascii="Courier New" w:hAnsi="Courier New"/>
          <w:sz w:val="19"/>
        </w:rPr>
        <w:t xml:space="preserve">  plan-your-journey/</w:t>
      </w:r>
    </w:p>
    <w:p>
      <w:pPr>
        <w:ind w:left="432"/>
      </w:pPr>
      <w:r>
        <w:rPr>
          <w:rFonts w:ascii="Courier New" w:hAnsi="Courier New"/>
          <w:sz w:val="19"/>
        </w:rPr>
        <w:t xml:space="preserve">  admin/                 # future protected dashboard</w:t>
      </w:r>
    </w:p>
    <w:p>
      <w:pPr>
        <w:ind w:left="432"/>
      </w:pPr>
      <w:r>
        <w:rPr>
          <w:rFonts w:ascii="Courier New" w:hAnsi="Courier New"/>
          <w:sz w:val="19"/>
        </w:rPr>
        <w:t>components/</w:t>
      </w:r>
    </w:p>
    <w:p>
      <w:pPr>
        <w:ind w:left="432"/>
      </w:pPr>
      <w:r>
        <w:rPr>
          <w:rFonts w:ascii="Courier New" w:hAnsi="Courier New"/>
          <w:sz w:val="19"/>
        </w:rPr>
        <w:t xml:space="preserve">  layout/ navigation/ hero/ destinations/ experiences/</w:t>
      </w:r>
    </w:p>
    <w:p>
      <w:pPr>
        <w:ind w:left="432"/>
      </w:pPr>
      <w:r>
        <w:rPr>
          <w:rFonts w:ascii="Courier New" w:hAnsi="Courier New"/>
          <w:sz w:val="19"/>
        </w:rPr>
        <w:t xml:space="preserve">  booking/ team/ ui/</w:t>
      </w:r>
    </w:p>
    <w:p>
      <w:pPr>
        <w:ind w:left="432"/>
      </w:pPr>
      <w:r>
        <w:rPr>
          <w:rFonts w:ascii="Courier New" w:hAnsi="Courier New"/>
          <w:sz w:val="19"/>
        </w:rPr>
        <w:t>lib/</w:t>
      </w:r>
    </w:p>
    <w:p>
      <w:pPr>
        <w:ind w:left="432"/>
      </w:pPr>
      <w:r>
        <w:rPr>
          <w:rFonts w:ascii="Courier New" w:hAnsi="Courier New"/>
          <w:sz w:val="19"/>
        </w:rPr>
        <w:t xml:space="preserve">  analytics/ validation/ supabase/</w:t>
      </w:r>
    </w:p>
    <w:p>
      <w:pPr>
        <w:ind w:left="432"/>
      </w:pPr>
      <w:r>
        <w:rPr>
          <w:rFonts w:ascii="Courier New" w:hAnsi="Courier New"/>
          <w:sz w:val="19"/>
        </w:rPr>
        <w:t>data/demo/</w:t>
      </w:r>
    </w:p>
    <w:p>
      <w:pPr>
        <w:ind w:left="432"/>
      </w:pPr>
      <w:r>
        <w:rPr>
          <w:rFonts w:ascii="Courier New" w:hAnsi="Courier New"/>
          <w:sz w:val="19"/>
        </w:rPr>
        <w:t>styles/</w:t>
      </w:r>
    </w:p>
    <w:p>
      <w:pPr>
        <w:ind w:left="432"/>
      </w:pPr>
      <w:r>
        <w:rPr>
          <w:rFonts w:ascii="Courier New" w:hAnsi="Courier New"/>
          <w:sz w:val="19"/>
        </w:rPr>
        <w:t>public/</w:t>
      </w:r>
    </w:p>
    <w:p>
      <w:pPr>
        <w:pStyle w:val="Heading1"/>
      </w:pPr>
      <w:r>
        <w:t>21. Development Sequence</w:t>
      </w:r>
    </w:p>
    <w:p>
      <w:pPr>
        <w:pStyle w:val="ListNumber"/>
      </w:pPr>
      <w:r>
        <w:t>Build the complete public visual experience with local/demo data.</w:t>
      </w:r>
    </w:p>
    <w:p>
      <w:pPr>
        <w:pStyle w:val="ListNumber"/>
      </w:pPr>
      <w:r>
        <w:t>Establish the responsive design system and animation language.</w:t>
      </w:r>
    </w:p>
    <w:p>
      <w:pPr>
        <w:pStyle w:val="ListNumber"/>
      </w:pPr>
      <w:r>
        <w:t>Implement trip inquiry forms with mock submission behavior.</w:t>
      </w:r>
    </w:p>
    <w:p>
      <w:pPr>
        <w:pStyle w:val="ListNumber"/>
      </w:pPr>
      <w:r>
        <w:t>Implement SEO foundations.</w:t>
      </w:r>
    </w:p>
    <w:p>
      <w:pPr>
        <w:pStyle w:val="ListNumber"/>
      </w:pPr>
      <w:r>
        <w:t>Implement GA4 event architecture.</w:t>
      </w:r>
    </w:p>
    <w:p>
      <w:pPr>
        <w:pStyle w:val="ListNumber"/>
      </w:pPr>
      <w:r>
        <w:t>Test performance, accessibility and responsive behavior.</w:t>
      </w:r>
    </w:p>
    <w:p>
      <w:pPr>
        <w:pStyle w:val="ListNumber"/>
      </w:pPr>
      <w:r>
        <w:t>Present the prototype to the TAYARI board.</w:t>
      </w:r>
    </w:p>
    <w:p>
      <w:pPr>
        <w:pStyle w:val="ListNumber"/>
      </w:pPr>
      <w:r>
        <w:t>After approval and official content delivery, connect Supabase/CMS and replace demo data.</w:t>
      </w:r>
    </w:p>
    <w:p>
      <w:pPr>
        <w:pStyle w:val="ListNumber"/>
      </w:pPr>
      <w:r>
        <w:t>Add authentication and the protected admin dashboard.</w:t>
      </w:r>
    </w:p>
    <w:p>
      <w:pPr>
        <w:pStyle w:val="ListNumber"/>
      </w:pPr>
      <w:r>
        <w:t>Connect trip inquiries to the database.</w:t>
      </w:r>
    </w:p>
    <w:p>
      <w:pPr>
        <w:pStyle w:val="ListNumber"/>
      </w:pPr>
      <w:r>
        <w:t>Add CMS management for destinations, packages, team, hero slides and other content.</w:t>
      </w:r>
    </w:p>
    <w:p>
      <w:pPr>
        <w:pStyle w:val="ListNumber"/>
      </w:pPr>
      <w:r>
        <w:t>Run a production security, SEO, accessibility and performance audit before launch.</w:t>
      </w:r>
    </w:p>
    <w:p>
      <w:pPr>
        <w:pStyle w:val="Heading1"/>
      </w:pPr>
      <w:r>
        <w:t>22. Do NOT Build Yet</w:t>
      </w:r>
    </w:p>
    <w:p>
      <w:pPr>
        <w:pStyle w:val="ListBullet"/>
      </w:pPr>
      <w:r>
        <w:t>Complex payment gateway.</w:t>
      </w:r>
    </w:p>
    <w:p>
      <w:pPr>
        <w:pStyle w:val="ListBullet"/>
      </w:pPr>
      <w:r>
        <w:t>Automated hotel reservation engine.</w:t>
      </w:r>
    </w:p>
    <w:p>
      <w:pPr>
        <w:pStyle w:val="ListBullet"/>
      </w:pPr>
      <w:r>
        <w:t>Flight booking system.</w:t>
      </w:r>
    </w:p>
    <w:p>
      <w:pPr>
        <w:pStyle w:val="ListBullet"/>
      </w:pPr>
      <w:r>
        <w:t>Supplier portal.</w:t>
      </w:r>
    </w:p>
    <w:p>
      <w:pPr>
        <w:pStyle w:val="ListBullet"/>
      </w:pPr>
      <w:r>
        <w:t>Customer account system unless later required.</w:t>
      </w:r>
    </w:p>
    <w:p>
      <w:pPr>
        <w:pStyle w:val="ListBullet"/>
      </w:pPr>
      <w:r>
        <w:t>Complicated CRM.</w:t>
      </w:r>
    </w:p>
    <w:p>
      <w:pPr>
        <w:pStyle w:val="ListBullet"/>
      </w:pPr>
      <w:r>
        <w:t>Unnecessary admin features.</w:t>
      </w:r>
    </w:p>
    <w:p>
      <w:pPr>
        <w:pStyle w:val="ListBullet"/>
      </w:pPr>
      <w:r>
        <w:t>Invented company claims or fabricated social proof.</w:t>
      </w:r>
    </w:p>
    <w:p>
      <w:pPr>
        <w:pStyle w:val="ListBullet"/>
      </w:pPr>
      <w:r>
        <w:t>Final commercial pricing unless supplied by TAYARI.</w:t>
      </w:r>
    </w:p>
    <w:p>
      <w:pPr>
        <w:pStyle w:val="Heading1"/>
      </w:pPr>
      <w:r>
        <w:t>23. Definition of Done — Board Prototype</w:t>
      </w:r>
    </w:p>
    <w:p>
      <w:pPr>
        <w:pStyle w:val="ListBullet"/>
      </w:pPr>
      <w:r>
        <w:t>Looks like a premium, credible African tourism brand.</w:t>
      </w:r>
    </w:p>
    <w:p>
      <w:pPr>
        <w:pStyle w:val="ListBullet"/>
      </w:pPr>
      <w:r>
        <w:t>Feels smooth and cinematic from first load through scrolling.</w:t>
      </w:r>
    </w:p>
    <w:p>
      <w:pPr>
        <w:pStyle w:val="ListBullet"/>
      </w:pPr>
      <w:r>
        <w:t>Hero image transitions are polished and subtle.</w:t>
      </w:r>
    </w:p>
    <w:p>
      <w:pPr>
        <w:pStyle w:val="ListBullet"/>
      </w:pPr>
      <w:r>
        <w:t>Major pages are complete and navigable.</w:t>
      </w:r>
    </w:p>
    <w:p>
      <w:pPr>
        <w:pStyle w:val="ListBullet"/>
      </w:pPr>
      <w:r>
        <w:t>Destinations and experiences have convincing detail pages.</w:t>
      </w:r>
    </w:p>
    <w:p>
      <w:pPr>
        <w:pStyle w:val="ListBullet"/>
      </w:pPr>
      <w:r>
        <w:t>Plan Your Journey works end-to-end in demo mode.</w:t>
      </w:r>
    </w:p>
    <w:p>
      <w:pPr>
        <w:pStyle w:val="ListBullet"/>
      </w:pPr>
      <w:r>
        <w:t>Book This Trip preselects the relevant package.</w:t>
      </w:r>
    </w:p>
    <w:p>
      <w:pPr>
        <w:pStyle w:val="ListBullet"/>
      </w:pPr>
      <w:r>
        <w:t>Team section is present.</w:t>
      </w:r>
    </w:p>
    <w:p>
      <w:pPr>
        <w:pStyle w:val="ListBullet"/>
      </w:pPr>
      <w:r>
        <w:t>Mobile experience is excellent.</w:t>
      </w:r>
    </w:p>
    <w:p>
      <w:pPr>
        <w:pStyle w:val="ListBullet"/>
      </w:pPr>
      <w:r>
        <w:t>Loading, validation, success and error states are polished.</w:t>
      </w:r>
    </w:p>
    <w:p>
      <w:pPr>
        <w:pStyle w:val="ListBullet"/>
      </w:pPr>
      <w:r>
        <w:t>SEO foundations are implemented.</w:t>
      </w:r>
    </w:p>
    <w:p>
      <w:pPr>
        <w:pStyle w:val="ListBullet"/>
      </w:pPr>
      <w:r>
        <w:t>GA4 architecture is ready.</w:t>
      </w:r>
    </w:p>
    <w:p>
      <w:pPr>
        <w:pStyle w:val="ListBullet"/>
      </w:pPr>
      <w:r>
        <w:t>No obvious layout shifts, broken images or console errors.</w:t>
      </w:r>
    </w:p>
    <w:p>
      <w:pPr>
        <w:pStyle w:val="ListBullet"/>
      </w:pPr>
      <w:r>
        <w:t>No fabricated real-world claims presented as facts.</w:t>
      </w:r>
    </w:p>
    <w:p>
      <w:pPr>
        <w:pStyle w:val="ListBullet"/>
      </w:pPr>
      <w:r>
        <w:t>Later CMS integration can be added without rebuilding the public UI.</w:t>
      </w:r>
    </w:p>
    <w:p>
      <w:pPr>
        <w:pStyle w:val="Heading1"/>
      </w:pPr>
      <w:r>
        <w:t>24. Final Design Principle</w:t>
      </w:r>
    </w:p>
    <w:p>
      <w:r>
        <w:rPr>
          <w:b/>
        </w:rPr>
        <w:t>The website should make a visitor feel that Africa is not simply somewhere on a map — it is an experience they can already begin imagining. Every design decision should support that feeling while maintaining speed, clarity, accessibility, trust and conversion.</w:t>
      </w:r>
    </w:p>
    <w:p>
      <w:pPr>
        <w:jc w:val="center"/>
      </w:pPr>
      <w:r>
        <w:rPr>
          <w:i/>
        </w:rPr>
        <w:t>TAYARI AFRICA TOURS CONSULTANTS — Build the experience first. Connect the business system after approval.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